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3768"/>
        <w:gridCol w:w="3768"/>
        <w:gridCol w:w="3768"/>
      </w:tblGrid>
      <w:tr>
        <w:trPr>
          <w:trHeight w:hRule="exact" w:val="14721"/>
        </w:trPr>
        <w:tc>
          <w:tcPr>
            <w:tcW w:type="dxa" w:w="3768"/>
            <w:tcBorders>
              <w:end w:sz="5.599999999999994" w:val="single" w:color="#000000"/>
            </w:tcBorders>
          </w:tcPr>
          <w:p/>
        </w:tc>
        <w:tc>
          <w:tcPr>
            <w:tcW w:type="dxa" w:w="3768"/>
          </w:tcPr>
          <w:p/>
        </w:tc>
        <w:tc>
          <w:tcPr>
            <w:tcW w:type="dxa" w:w="3768"/>
          </w:tcPr>
          <w:p/>
        </w:tc>
      </w:tr>
    </w:tbl>
    <w:p>
      <w:pPr>
        <w:sectPr>
          <w:pgSz w:w="12240" w:h="15840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3768"/>
        <w:gridCol w:w="3768"/>
        <w:gridCol w:w="3768"/>
      </w:tblGrid>
      <w:tr>
        <w:trPr>
          <w:trHeight w:hRule="exact" w:val="44"/>
        </w:trPr>
        <w:tc>
          <w:tcPr>
            <w:tcW w:type="dxa" w:w="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124"/>
            <w:tcBorders>
              <w:top w:sz="23.1999999999999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732"/>
        </w:trPr>
        <w:tc>
          <w:tcPr>
            <w:tcW w:type="dxa" w:w="48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4"/>
            <w:tcBorders>
              <w:start w:sz="5.59999999999999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2.0" w:type="dxa"/>
            </w:tblPr>
            <w:tblGrid>
              <w:gridCol w:w="5562"/>
              <w:gridCol w:w="5562"/>
            </w:tblGrid>
            <w:tr>
              <w:trPr>
                <w:trHeight w:hRule="exact" w:val="558"/>
              </w:trPr>
              <w:tc>
                <w:tcPr>
                  <w:tcW w:type="dxa" w:w="4900"/>
                  <w:tcBorders>
                    <w:bottom w:sz="45.60000000000002" w:val="single" w:color="#4F81BC"/>
                  </w:tcBorders>
                  <w:shd w:fill="c0504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116" w:right="0" w:firstLine="0"/>
                    <w:jc w:val="left"/>
                  </w:pPr>
                  <w:r>
                    <w:rPr>
                      <w:w w:val="101.33333206176758"/>
                      <w:rFonts w:ascii="Cambria" w:hAnsi="Cambria" w:eastAsia="Cambria"/>
                      <w:b w:val="0"/>
                      <w:i w:val="0"/>
                      <w:color w:val="FFFFFF"/>
                      <w:sz w:val="18"/>
                    </w:rPr>
                    <w:t xml:space="preserve">HORARIO Y LAS TECNICAS </w:t>
                  </w:r>
                </w:p>
              </w:tc>
              <w:tc>
                <w:tcPr>
                  <w:tcW w:type="dxa" w:w="3744"/>
                  <w:tcBorders>
                    <w:bottom w:sz="45.60000000000002" w:val="single" w:color="#4F81BC"/>
                  </w:tcBorders>
                  <w:shd w:fill="c0504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4" w:after="0"/>
                    <w:ind w:left="0" w:right="76" w:firstLine="0"/>
                    <w:jc w:val="right"/>
                  </w:pPr>
                  <w:r>
                    <w:rPr>
                      <w:w w:val="101.33333206176758"/>
                      <w:rFonts w:ascii="Cambria" w:hAnsi="Cambria" w:eastAsia="Cambria"/>
                      <w:b w:val="0"/>
                      <w:i w:val="0"/>
                      <w:color w:val="FFFFFF"/>
                      <w:sz w:val="18"/>
                    </w:rPr>
                    <w:t xml:space="preserve">15-11-2025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314" w:after="72"/>
              <w:ind w:left="123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365F91"/>
                <w:sz w:val="28"/>
              </w:rPr>
              <w:t xml:space="preserve">Horario Semanal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8.0" w:type="dxa"/>
            </w:tblPr>
            <w:tblGrid>
              <w:gridCol w:w="11124"/>
            </w:tblGrid>
            <w:tr>
              <w:trPr>
                <w:trHeight w:hRule="exact" w:val="848"/>
              </w:trPr>
              <w:tc>
                <w:tcPr>
                  <w:tcW w:type="dxa" w:w="8638"/>
                  <w:tcBorders>
                    <w:start w:sz="5.600000000000023" w:val="single" w:color="#EFEFEF"/>
                    <w:top w:sz="5.600000000000023" w:val="single" w:color="#EFEF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.999999999999943" w:type="dxa"/>
                  </w:tblPr>
                  <w:tblGrid>
                    <w:gridCol w:w="1080"/>
                    <w:gridCol w:w="1080"/>
                    <w:gridCol w:w="1080"/>
                    <w:gridCol w:w="1080"/>
                    <w:gridCol w:w="1080"/>
                    <w:gridCol w:w="1080"/>
                    <w:gridCol w:w="1080"/>
                    <w:gridCol w:w="1080"/>
                  </w:tblGrid>
                  <w:tr>
                    <w:trPr>
                      <w:trHeight w:hRule="exact" w:val="792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5.99999999999994" w:type="dxa"/>
                        </w:tblPr>
                        <w:tblGrid>
                          <w:gridCol w:w="122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1160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12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Hora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96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918"/>
                              <w:tcBorders>
                                <w:start w:sz="6.399999999999864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10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Lunes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1.999999999999886" w:type="dxa"/>
                        </w:tblPr>
                        <w:tblGrid>
                          <w:gridCol w:w="96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916"/>
                              <w:tcBorders>
                                <w:start w:sz="5.600000000000136" w:val="single" w:color="#000000"/>
                                <w:top w:sz="6.399999999999977" w:val="single" w:color="#000000"/>
                                <w:end w:sz="5.600000000000136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Martes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6.00000000000023" w:type="dxa"/>
                        </w:tblPr>
                        <w:tblGrid>
                          <w:gridCol w:w="98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924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0" w:after="0"/>
                                <w:ind w:left="110" w:right="144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Miércol </w:t>
                              </w: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es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7.999999999999545" w:type="dxa"/>
                        </w:tblPr>
                        <w:tblGrid>
                          <w:gridCol w:w="96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914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Jueves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9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.0" w:type="dxa"/>
                        </w:tblPr>
                        <w:tblGrid>
                          <w:gridCol w:w="96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920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Viernes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545" w:type="dxa"/>
                        </w:tblPr>
                        <w:tblGrid>
                          <w:gridCol w:w="146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1402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599999999999909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10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Sábado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7.999999999999545" w:type="dxa"/>
                        </w:tblPr>
                        <w:tblGrid>
                          <w:gridCol w:w="1100"/>
                        </w:tblGrid>
                        <w:tr>
                          <w:trPr>
                            <w:trHeight w:hRule="exact" w:val="742"/>
                          </w:trPr>
                          <w:tc>
                            <w:tcPr>
                              <w:tcW w:type="dxa" w:w="1064"/>
                              <w:tcBorders>
                                <w:start w:sz="5.599999999999909" w:val="single" w:color="#000000"/>
                                <w:top w:sz="6.399999999999977" w:val="single" w:color="#000000"/>
                                <w:end w:sz="5.600000000000364" w:val="single" w:color="#000000"/>
                                <w:bottom w:sz="5.600000000000136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/>
                                  <w:i w:val="0"/>
                                  <w:color w:val="000000"/>
                                  <w:sz w:val="18"/>
                                </w:rPr>
                                <w:t xml:space="preserve">Domingo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92.0" w:type="dxa"/>
            </w:tblPr>
            <w:tblGrid>
              <w:gridCol w:w="1390"/>
              <w:gridCol w:w="1390"/>
              <w:gridCol w:w="1390"/>
              <w:gridCol w:w="1390"/>
              <w:gridCol w:w="1390"/>
              <w:gridCol w:w="1390"/>
              <w:gridCol w:w="1390"/>
              <w:gridCol w:w="1390"/>
            </w:tblGrid>
            <w:tr>
              <w:trPr>
                <w:trHeight w:hRule="exact" w:val="1074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188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Mañana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96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Clases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(8:30-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96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599999999999909" w:val="single" w:color="#000000"/>
                          <w:end w:sz="5.600000000000136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Clases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(8:30-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Clases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(8:30-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96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08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Clases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(8:30-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6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Clases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(8:30-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46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Proyecto/Prác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tica (10:00-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12:30)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40"/>
                  </w:tblGrid>
                  <w:tr>
                    <w:trPr>
                      <w:trHeight w:hRule="exact" w:val="1020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599999999999909" w:val="single" w:color="#000000"/>
                          <w:end w:sz="5.600000000000364" w:val="single" w:color="#000000"/>
                          <w:bottom w:sz="6.3999999999998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auto" w:before="0" w:after="0"/>
                          <w:ind w:left="0" w:right="288" w:firstLine="0"/>
                          <w:jc w:val="center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Ocio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Familia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20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188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96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14:25 -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15:30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(Descan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Vuelta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 casa)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96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599999999999909" w:val="single" w:color="#000000"/>
                          <w:end w:sz="5.600000000000136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14:25 -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15:30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(Descan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Vuelta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 casa)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14:25 -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15:30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(Descan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Vuelta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 casa)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96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14:25 -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15:30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(Descan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Vuelta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 casa)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6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14:25 -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15:30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(Descan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Vuelta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 casa)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46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40"/>
                  </w:tblGrid>
                  <w:tr>
                    <w:trPr>
                      <w:trHeight w:hRule="exact" w:val="2126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599999999999909" w:val="single" w:color="#000000"/>
                          <w:end w:sz="5.600000000000364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Comida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64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188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Tarde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16:00–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17:30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Nube /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Redes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599999999999909" w:val="single" w:color="#000000"/>
                          <w:end w:sz="5.600000000000136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16:00–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17:30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Admin.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44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10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16:00–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17:30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Segurid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16:00–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17:30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BBDD /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Nube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16:00–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17:30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Segurid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4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Ocio / Amigos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4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599999999999909" w:val="single" w:color="#000000"/>
                          <w:end w:sz="5.600000000000364" w:val="single" w:color="#000000"/>
                          <w:bottom w:sz="5.599999999999909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08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Planificaci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ón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Semanal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(20:00–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21:00)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94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188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Descanso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96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17:30–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18:00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(móvil,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paseo,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meriend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96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599999999999909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17:30–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18:00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(móvil,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paseo,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meriend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17:30–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18:00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(móvil,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paseo,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meriend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96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17:30–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18:00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(móvil,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paseo,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meriend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6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17:30–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18:00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(móvil,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paseo,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meriend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46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40"/>
                  </w:tblGrid>
                  <w:tr>
                    <w:trPr>
                      <w:trHeight w:hRule="exact" w:val="1854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599999999999909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64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188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Tarde/Noc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he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18:00–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19:30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Apps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Web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Teóricas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1.999999999999886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599999999999909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4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18:00–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19:30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Apps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Web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Redes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98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18:00–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19:30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Teóricas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/ Inglés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9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18:00–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19:30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Admin.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38" w:after="0"/>
                          <w:ind w:left="108" w:right="144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SO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Redes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.0" w:type="dxa"/>
                  </w:tblPr>
                  <w:tblGrid>
                    <w:gridCol w:w="9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2" w:lineRule="auto" w:before="0" w:after="0"/>
                          <w:ind w:left="110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>18:00–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19:30 </w:t>
                        </w:r>
                        <w:r>
                          <w:rPr>
                            <w:w w:val="101.33333206176758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8"/>
                          </w:rPr>
                          <w:t>→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Inglés / </w:t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Repaso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46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599999999999909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Ocio / Amigos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7.999999999999545" w:type="dxa"/>
                  </w:tblPr>
                  <w:tblGrid>
                    <w:gridCol w:w="1740"/>
                  </w:tblGrid>
                  <w:tr>
                    <w:trPr>
                      <w:trHeight w:hRule="exact" w:val="1572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599999999999909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2" w:lineRule="auto" w:before="0" w:after="0"/>
                          <w:ind w:left="108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Ocio / </w:t>
                        </w:r>
                        <w:r>
                          <w:br/>
                        </w:r>
                        <w:r>
                          <w:rPr>
                            <w:w w:val="101.33333206176758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Descanso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282"/>
              </w:trPr>
              <w:tc>
                <w:tcPr>
                  <w:tcW w:type="dxa" w:w="990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46.0" w:type="dxa"/>
                  </w:tblPr>
                  <w:tblGrid>
                    <w:gridCol w:w="9900"/>
                  </w:tblGrid>
                  <w:tr>
                    <w:trPr>
                      <w:trHeight w:hRule="exact" w:val="2194"/>
                    </w:trPr>
                    <w:tc>
                      <w:tcPr>
                        <w:tcW w:type="dxa" w:w="8638"/>
                        <w:tcBorders>
                          <w:start w:sz="5.600000000000023" w:val="single" w:color="#EFEFEF"/>
                          <w:bottom w:sz="5.600000000000364" w:val="single" w:color="#EFEFE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66.0" w:type="dxa"/>
                        </w:tblPr>
                        <w:tblGrid>
                          <w:gridCol w:w="1234"/>
                          <w:gridCol w:w="1234"/>
                          <w:gridCol w:w="1234"/>
                          <w:gridCol w:w="1234"/>
                          <w:gridCol w:w="1234"/>
                          <w:gridCol w:w="1234"/>
                          <w:gridCol w:w="1234"/>
                        </w:tblGrid>
                        <w:tr>
                          <w:trPr>
                            <w:trHeight w:hRule="exact" w:val="24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268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Desde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48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Desde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3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Desde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14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Desde </w:t>
                              </w:r>
                            </w:p>
                          </w:tc>
                          <w:tc>
                            <w:tcPr>
                              <w:tcW w:type="dxa" w:w="9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Cena / </w:t>
                              </w:r>
                            </w:p>
                          </w:tc>
                          <w:tc>
                            <w:tcPr>
                              <w:tcW w:type="dxa" w:w="142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Cena / Ocio </w:t>
                              </w:r>
                            </w:p>
                          </w:tc>
                          <w:tc>
                            <w:tcPr>
                              <w:tcW w:type="dxa" w:w="10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Cena / </w:t>
                              </w:r>
                            </w:p>
                          </w:tc>
                        </w:tr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0" w:right="164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20:00 </w:t>
                              </w:r>
                              <w:r>
                                <w:rPr>
                                  <w:w w:val="101.33333206176758"/>
                                  <w:rFonts w:ascii="Arial" w:hAnsi="Arial" w:eastAsia="Arial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>→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20:00 </w:t>
                              </w:r>
                              <w:r>
                                <w:rPr>
                                  <w:w w:val="101.33333206176758"/>
                                  <w:rFonts w:ascii="Arial" w:hAnsi="Arial" w:eastAsia="Arial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>→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20:00 </w:t>
                              </w:r>
                              <w:r>
                                <w:rPr>
                                  <w:w w:val="101.33333206176758"/>
                                  <w:rFonts w:ascii="Arial" w:hAnsi="Arial" w:eastAsia="Arial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>→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20:00 </w:t>
                              </w:r>
                              <w:r>
                                <w:rPr>
                                  <w:w w:val="101.33333206176758"/>
                                  <w:rFonts w:ascii="Arial" w:hAnsi="Arial" w:eastAsia="Arial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>→</w:t>
                              </w:r>
                            </w:p>
                          </w:tc>
                          <w:tc>
                            <w:tcPr>
                              <w:tcW w:type="dxa" w:w="90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148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Ocio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0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2" w:after="0"/>
                                <w:ind w:left="24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Preparar </w:t>
                              </w:r>
                            </w:p>
                          </w:tc>
                        </w:tr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114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Deporte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Deporte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Deporte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Deporte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080"/>
                              <w:vMerge w:val="restart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24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lunes </w:t>
                              </w:r>
                            </w:p>
                          </w:tc>
                        </w:tr>
                        <w:tr>
                          <w:trPr>
                            <w:trHeight w:hRule="exact" w:val="26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24" w:after="0"/>
                                <w:ind w:left="0" w:right="114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Hobby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Hobby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Hobby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Hobby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</w:tr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8" w:after="0"/>
                                <w:ind w:left="0" w:right="124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Cena /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Cena /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Cena /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/ Cena /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</w:tr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6" w:after="0"/>
                                <w:ind w:left="0" w:right="272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Ocio /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6" w:after="0"/>
                                <w:ind w:left="148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Ocio /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6" w:after="0"/>
                                <w:ind w:left="13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Ocio /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6" w:after="0"/>
                                <w:ind w:left="14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Ocio /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</w:tr>
                        <w:tr>
                          <w:trPr>
                            <w:trHeight w:hRule="exact" w:val="304"/>
                          </w:trPr>
                          <w:tc>
                            <w:tcPr>
                              <w:tcW w:type="dxa" w:w="15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210" w:firstLine="0"/>
                                <w:jc w:val="righ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Familia </w:t>
                              </w:r>
                            </w:p>
                          </w:tc>
                          <w:tc>
                            <w:tcPr>
                              <w:tcW w:type="dxa" w:w="9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Familia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134" w:right="0" w:firstLine="0"/>
                                <w:jc w:val="left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Familia </w:t>
                              </w:r>
                            </w:p>
                          </w:tc>
                          <w:tc>
                            <w:tcPr>
                              <w:tcW w:type="dxa" w:w="9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30" w:lineRule="auto" w:before="3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1.33333206176758"/>
                                  <w:rFonts w:ascii="Segoe UI" w:hAnsi="Segoe UI" w:eastAsia="Segoe UI"/>
                                  <w:b w:val="0"/>
                                  <w:i w:val="0"/>
                                  <w:color w:val="000000"/>
                                  <w:sz w:val="18"/>
                                </w:rPr>
                                <w:t xml:space="preserve">Familia </w:t>
                              </w:r>
                            </w:p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  <w:tc>
                            <w:tcPr>
                              <w:tcW w:type="dxa" w:w="1234"/>
                              <w:vMerge/>
                              <w:tcBorders/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96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1160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auto" w:before="0" w:after="0"/>
                          <w:ind w:left="112" w:right="0" w:firstLine="0"/>
                          <w:jc w:val="left"/>
                        </w:pPr>
                        <w:r>
                          <w:rPr>
                            <w:w w:val="101.33333206176758"/>
                            <w:rFonts w:ascii="Segoe UI" w:hAnsi="Segoe UI" w:eastAsia="Segoe UI"/>
                            <w:b/>
                            <w:i w:val="0"/>
                            <w:color w:val="000000"/>
                            <w:sz w:val="18"/>
                          </w:rPr>
                          <w:t xml:space="preserve">Noche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06.0000000000002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918"/>
                        <w:tcBorders>
                          <w:start w:sz="6.399999999999864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72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916"/>
                        <w:tcBorders>
                          <w:start w:sz="5.600000000000136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836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924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808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914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770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920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38.0" w:type="dxa"/>
                  </w:tblPr>
                  <w:tblGrid>
                    <w:gridCol w:w="9900"/>
                  </w:tblGrid>
                  <w:tr>
                    <w:trPr>
                      <w:trHeight w:hRule="exact" w:val="2142"/>
                    </w:trPr>
                    <w:tc>
                      <w:tcPr>
                        <w:tcW w:type="dxa" w:w="1402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188.0" w:type="dxa"/>
                  </w:tblPr>
                  <w:tblGrid>
                    <w:gridCol w:w="9900"/>
                  </w:tblGrid>
                  <w:tr>
                    <w:trPr>
                      <w:trHeight w:hRule="exact" w:val="2122"/>
                    </w:trPr>
                    <w:tc>
                      <w:tcPr>
                        <w:tcW w:type="dxa" w:w="1064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"/>
        </w:trPr>
        <w:tc>
          <w:tcPr>
            <w:tcW w:type="dxa" w:w="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1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6" w:bottom="238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014" w:type="dxa"/>
      </w:tblPr>
      <w:tblGrid>
        <w:gridCol w:w="3768"/>
        <w:gridCol w:w="3768"/>
        <w:gridCol w:w="3768"/>
      </w:tblGrid>
      <w:tr>
        <w:trPr>
          <w:trHeight w:hRule="exact" w:val="14721"/>
        </w:trPr>
        <w:tc>
          <w:tcPr>
            <w:tcW w:type="dxa" w:w="3768"/>
            <w:tcBorders>
              <w:end w:sz="5.599999999999994" w:val="single" w:color="#000000"/>
            </w:tcBorders>
          </w:tcPr>
          <w:p/>
        </w:tc>
        <w:tc>
          <w:tcPr>
            <w:tcW w:type="dxa" w:w="3768"/>
          </w:tcPr>
          <w:p/>
        </w:tc>
        <w:tc>
          <w:tcPr>
            <w:tcW w:type="dxa" w:w="3768"/>
          </w:tcPr>
          <w:p/>
        </w:tc>
      </w:tr>
    </w:tbl>
    <w:sectPr w:rsidR="00FC693F" w:rsidRPr="0006063C" w:rsidSect="00034616">
      <w:pgSz w:w="12240" w:h="15840"/>
      <w:pgMar w:top="240" w:right="456" w:bottom="238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